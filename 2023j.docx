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772400" cy="10058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772400" cy="10058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0" w:right="0" w:bottom="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